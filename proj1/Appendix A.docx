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6784" w14:textId="74647446" w:rsidR="00AA54E8" w:rsidRDefault="00000000">
      <w:pPr>
        <w:pStyle w:val="Heading1"/>
      </w:pPr>
      <w:r>
        <w:t xml:space="preserve">APPENDIX </w:t>
      </w:r>
      <w:r w:rsidR="00CF2FD1">
        <w:t>A</w:t>
      </w:r>
      <w:r>
        <w:t xml:space="preserve"> – EVIDENCE LOCATIONS</w:t>
      </w:r>
    </w:p>
    <w:p w14:paraId="0E5B8989" w14:textId="77777777" w:rsidR="00CF2FD1" w:rsidRPr="00CF2FD1" w:rsidRDefault="00CF2FD1" w:rsidP="00CF2FD1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1547"/>
        <w:gridCol w:w="2029"/>
        <w:gridCol w:w="3377"/>
      </w:tblGrid>
      <w:tr w:rsidR="00AA54E8" w14:paraId="6DEB074E" w14:textId="77777777" w:rsidTr="00CF2FD1">
        <w:tc>
          <w:tcPr>
            <w:tcW w:w="1766" w:type="dxa"/>
          </w:tcPr>
          <w:p w14:paraId="6999012D" w14:textId="77777777" w:rsidR="00AA54E8" w:rsidRDefault="00000000" w:rsidP="00CF2FD1">
            <w:r>
              <w:t>Evidence ID</w:t>
            </w:r>
          </w:p>
        </w:tc>
        <w:tc>
          <w:tcPr>
            <w:tcW w:w="1660" w:type="dxa"/>
          </w:tcPr>
          <w:p w14:paraId="2DCF0D77" w14:textId="77777777" w:rsidR="00AA54E8" w:rsidRDefault="00000000" w:rsidP="00CF2FD1">
            <w:r>
              <w:t>Grade</w:t>
            </w:r>
          </w:p>
        </w:tc>
        <w:tc>
          <w:tcPr>
            <w:tcW w:w="2053" w:type="dxa"/>
          </w:tcPr>
          <w:p w14:paraId="7B445A34" w14:textId="77777777" w:rsidR="00AA54E8" w:rsidRDefault="00000000" w:rsidP="00CF2FD1">
            <w:r>
              <w:t>Evidence Name</w:t>
            </w:r>
          </w:p>
        </w:tc>
        <w:tc>
          <w:tcPr>
            <w:tcW w:w="3377" w:type="dxa"/>
          </w:tcPr>
          <w:p w14:paraId="08458424" w14:textId="77777777" w:rsidR="00AA54E8" w:rsidRDefault="00000000" w:rsidP="00CF2FD1">
            <w:r>
              <w:t>Full Path (Windows XP)</w:t>
            </w:r>
          </w:p>
        </w:tc>
      </w:tr>
      <w:tr w:rsidR="00AA54E8" w14:paraId="7602FAE7" w14:textId="77777777" w:rsidTr="00CF2FD1">
        <w:tc>
          <w:tcPr>
            <w:tcW w:w="1766" w:type="dxa"/>
          </w:tcPr>
          <w:p w14:paraId="6C843E4F" w14:textId="77777777" w:rsidR="00AA54E8" w:rsidRDefault="00000000" w:rsidP="00CF2FD1">
            <w:r>
              <w:t>E1</w:t>
            </w:r>
          </w:p>
        </w:tc>
        <w:tc>
          <w:tcPr>
            <w:tcW w:w="1660" w:type="dxa"/>
          </w:tcPr>
          <w:p w14:paraId="28574A05" w14:textId="77777777" w:rsidR="00AA54E8" w:rsidRDefault="00000000" w:rsidP="00CF2FD1">
            <w:r>
              <w:t>Grade 1</w:t>
            </w:r>
          </w:p>
        </w:tc>
        <w:tc>
          <w:tcPr>
            <w:tcW w:w="2053" w:type="dxa"/>
          </w:tcPr>
          <w:p w14:paraId="37BF7C41" w14:textId="77777777" w:rsidR="00AA54E8" w:rsidRDefault="00000000" w:rsidP="00CF2FD1">
            <w:r>
              <w:t>draft_message.txt</w:t>
            </w:r>
          </w:p>
        </w:tc>
        <w:tc>
          <w:tcPr>
            <w:tcW w:w="3377" w:type="dxa"/>
          </w:tcPr>
          <w:p w14:paraId="480EACAB" w14:textId="77777777" w:rsidR="00AA54E8" w:rsidRDefault="00000000" w:rsidP="00CF2FD1">
            <w:r>
              <w:t>C:\Documents and Settings\riwaj\My Documents\draft_message.txt</w:t>
            </w:r>
          </w:p>
        </w:tc>
      </w:tr>
      <w:tr w:rsidR="00AA54E8" w14:paraId="0694DB56" w14:textId="77777777" w:rsidTr="00CF2FD1">
        <w:tc>
          <w:tcPr>
            <w:tcW w:w="1766" w:type="dxa"/>
          </w:tcPr>
          <w:p w14:paraId="6B606780" w14:textId="77777777" w:rsidR="00AA54E8" w:rsidRDefault="00000000" w:rsidP="00CF2FD1">
            <w:r>
              <w:t>E2</w:t>
            </w:r>
          </w:p>
        </w:tc>
        <w:tc>
          <w:tcPr>
            <w:tcW w:w="1660" w:type="dxa"/>
          </w:tcPr>
          <w:p w14:paraId="6C6F95CE" w14:textId="77777777" w:rsidR="00AA54E8" w:rsidRDefault="00000000" w:rsidP="00CF2FD1">
            <w:r>
              <w:t>Grade 1</w:t>
            </w:r>
          </w:p>
        </w:tc>
        <w:tc>
          <w:tcPr>
            <w:tcW w:w="2053" w:type="dxa"/>
          </w:tcPr>
          <w:p w14:paraId="0FD2E6DE" w14:textId="77777777" w:rsidR="00AA54E8" w:rsidRDefault="00000000" w:rsidP="00CF2FD1">
            <w:r>
              <w:t>plan.txt</w:t>
            </w:r>
          </w:p>
        </w:tc>
        <w:tc>
          <w:tcPr>
            <w:tcW w:w="3377" w:type="dxa"/>
          </w:tcPr>
          <w:p w14:paraId="28EF7CD6" w14:textId="77777777" w:rsidR="00AA54E8" w:rsidRDefault="00000000" w:rsidP="00CF2FD1">
            <w:r>
              <w:t>C:\Documents and Settings\riwaj\My Documents\plan.txt</w:t>
            </w:r>
          </w:p>
        </w:tc>
      </w:tr>
      <w:tr w:rsidR="00AA54E8" w14:paraId="58C40E37" w14:textId="77777777" w:rsidTr="00CF2FD1">
        <w:tc>
          <w:tcPr>
            <w:tcW w:w="1766" w:type="dxa"/>
          </w:tcPr>
          <w:p w14:paraId="17AF318F" w14:textId="77777777" w:rsidR="00AA54E8" w:rsidRDefault="00000000" w:rsidP="00CF2FD1">
            <w:r>
              <w:t>E3</w:t>
            </w:r>
          </w:p>
        </w:tc>
        <w:tc>
          <w:tcPr>
            <w:tcW w:w="1660" w:type="dxa"/>
          </w:tcPr>
          <w:p w14:paraId="370D0115" w14:textId="77777777" w:rsidR="00AA54E8" w:rsidRDefault="00000000" w:rsidP="00CF2FD1">
            <w:r>
              <w:t>Grade 1</w:t>
            </w:r>
          </w:p>
        </w:tc>
        <w:tc>
          <w:tcPr>
            <w:tcW w:w="2053" w:type="dxa"/>
          </w:tcPr>
          <w:p w14:paraId="08EF5D12" w14:textId="77777777" w:rsidR="00AA54E8" w:rsidRDefault="00000000" w:rsidP="00CF2FD1">
            <w:r>
              <w:t>Private photos folder</w:t>
            </w:r>
          </w:p>
        </w:tc>
        <w:tc>
          <w:tcPr>
            <w:tcW w:w="3377" w:type="dxa"/>
          </w:tcPr>
          <w:p w14:paraId="61D2383B" w14:textId="77777777" w:rsidR="00AA54E8" w:rsidRDefault="00000000" w:rsidP="00CF2FD1">
            <w:r>
              <w:t>C:\Documents and Settings\riwaj\My Documents\Private photos\</w:t>
            </w:r>
          </w:p>
        </w:tc>
      </w:tr>
      <w:tr w:rsidR="00AA54E8" w14:paraId="2DE27C79" w14:textId="77777777" w:rsidTr="00CF2FD1">
        <w:tc>
          <w:tcPr>
            <w:tcW w:w="1766" w:type="dxa"/>
          </w:tcPr>
          <w:p w14:paraId="74624B90" w14:textId="77777777" w:rsidR="00AA54E8" w:rsidRDefault="00000000" w:rsidP="00CF2FD1">
            <w:r>
              <w:t>E4</w:t>
            </w:r>
          </w:p>
        </w:tc>
        <w:tc>
          <w:tcPr>
            <w:tcW w:w="1660" w:type="dxa"/>
          </w:tcPr>
          <w:p w14:paraId="79F9CF9E" w14:textId="77777777" w:rsidR="00AA54E8" w:rsidRDefault="00000000" w:rsidP="00CF2FD1">
            <w:r>
              <w:t>Grade 2</w:t>
            </w:r>
          </w:p>
        </w:tc>
        <w:tc>
          <w:tcPr>
            <w:tcW w:w="2053" w:type="dxa"/>
          </w:tcPr>
          <w:p w14:paraId="7F9EC76C" w14:textId="77777777" w:rsidR="00AA54E8" w:rsidRDefault="00000000" w:rsidP="00CF2FD1">
            <w:r>
              <w:t>ZIP archive renamed as .jpg</w:t>
            </w:r>
          </w:p>
        </w:tc>
        <w:tc>
          <w:tcPr>
            <w:tcW w:w="3377" w:type="dxa"/>
          </w:tcPr>
          <w:p w14:paraId="09557126" w14:textId="77777777" w:rsidR="00AA54E8" w:rsidRDefault="00000000" w:rsidP="00CF2FD1">
            <w:r>
              <w:t>C:\Documents and Settings\riwaj\My Documents\family_photo.jpg</w:t>
            </w:r>
          </w:p>
        </w:tc>
      </w:tr>
      <w:tr w:rsidR="00AA54E8" w14:paraId="0F302D04" w14:textId="77777777" w:rsidTr="00CF2FD1">
        <w:tc>
          <w:tcPr>
            <w:tcW w:w="1766" w:type="dxa"/>
          </w:tcPr>
          <w:p w14:paraId="64CDF43D" w14:textId="77777777" w:rsidR="00AA54E8" w:rsidRDefault="00000000" w:rsidP="00CF2FD1">
            <w:r>
              <w:t>E5</w:t>
            </w:r>
          </w:p>
        </w:tc>
        <w:tc>
          <w:tcPr>
            <w:tcW w:w="1660" w:type="dxa"/>
          </w:tcPr>
          <w:p w14:paraId="4C1FB089" w14:textId="77777777" w:rsidR="00AA54E8" w:rsidRDefault="00000000" w:rsidP="00CF2FD1">
            <w:r>
              <w:t>Grade 2</w:t>
            </w:r>
          </w:p>
        </w:tc>
        <w:tc>
          <w:tcPr>
            <w:tcW w:w="2053" w:type="dxa"/>
          </w:tcPr>
          <w:p w14:paraId="76C45294" w14:textId="77777777" w:rsidR="00AA54E8" w:rsidRDefault="00000000" w:rsidP="00CF2FD1">
            <w:r>
              <w:t>Hidden folder with copied files</w:t>
            </w:r>
          </w:p>
        </w:tc>
        <w:tc>
          <w:tcPr>
            <w:tcW w:w="3377" w:type="dxa"/>
          </w:tcPr>
          <w:p w14:paraId="64A0FDA9" w14:textId="77777777" w:rsidR="00AA54E8" w:rsidRDefault="00000000" w:rsidP="00CF2FD1">
            <w:r>
              <w:t>C:\Documents and Settings\riwaj\My Documents\backup\</w:t>
            </w:r>
          </w:p>
        </w:tc>
      </w:tr>
      <w:tr w:rsidR="00AA54E8" w14:paraId="0F6C0E1D" w14:textId="77777777" w:rsidTr="00CF2FD1">
        <w:tc>
          <w:tcPr>
            <w:tcW w:w="1766" w:type="dxa"/>
          </w:tcPr>
          <w:p w14:paraId="463BA627" w14:textId="77777777" w:rsidR="00AA54E8" w:rsidRDefault="00000000" w:rsidP="00CF2FD1">
            <w:r>
              <w:t>E6</w:t>
            </w:r>
          </w:p>
        </w:tc>
        <w:tc>
          <w:tcPr>
            <w:tcW w:w="1660" w:type="dxa"/>
          </w:tcPr>
          <w:p w14:paraId="79620CBE" w14:textId="77777777" w:rsidR="00AA54E8" w:rsidRDefault="00000000" w:rsidP="00CF2FD1">
            <w:r>
              <w:t>Grade 3</w:t>
            </w:r>
          </w:p>
        </w:tc>
        <w:tc>
          <w:tcPr>
            <w:tcW w:w="2053" w:type="dxa"/>
          </w:tcPr>
          <w:p w14:paraId="418FC86A" w14:textId="77777777" w:rsidR="00AA54E8" w:rsidRDefault="00000000" w:rsidP="00CF2FD1">
            <w:r>
              <w:t>backup.7z</w:t>
            </w:r>
          </w:p>
        </w:tc>
        <w:tc>
          <w:tcPr>
            <w:tcW w:w="3377" w:type="dxa"/>
          </w:tcPr>
          <w:p w14:paraId="440859DB" w14:textId="77777777" w:rsidR="00AA54E8" w:rsidRDefault="00000000" w:rsidP="00CF2FD1">
            <w:r>
              <w:t>C:\Documents and Settings\riwaj\My Documents\backup.7z</w:t>
            </w:r>
          </w:p>
        </w:tc>
      </w:tr>
      <w:tr w:rsidR="00AA54E8" w14:paraId="61110F50" w14:textId="77777777" w:rsidTr="00CF2FD1">
        <w:tc>
          <w:tcPr>
            <w:tcW w:w="1766" w:type="dxa"/>
          </w:tcPr>
          <w:p w14:paraId="3F66230F" w14:textId="77777777" w:rsidR="00AA54E8" w:rsidRDefault="00000000" w:rsidP="00CF2FD1">
            <w:r>
              <w:t>E7</w:t>
            </w:r>
          </w:p>
        </w:tc>
        <w:tc>
          <w:tcPr>
            <w:tcW w:w="1660" w:type="dxa"/>
          </w:tcPr>
          <w:p w14:paraId="4C5BDCF3" w14:textId="77777777" w:rsidR="00AA54E8" w:rsidRDefault="00000000" w:rsidP="00CF2FD1">
            <w:r>
              <w:t>Grade 3</w:t>
            </w:r>
          </w:p>
        </w:tc>
        <w:tc>
          <w:tcPr>
            <w:tcW w:w="2053" w:type="dxa"/>
          </w:tcPr>
          <w:p w14:paraId="7B3842B2" w14:textId="77777777" w:rsidR="00AA54E8" w:rsidRDefault="00000000" w:rsidP="00CF2FD1">
            <w:r>
              <w:t>hint.txt</w:t>
            </w:r>
          </w:p>
        </w:tc>
        <w:tc>
          <w:tcPr>
            <w:tcW w:w="3377" w:type="dxa"/>
          </w:tcPr>
          <w:p w14:paraId="3863A080" w14:textId="77777777" w:rsidR="00AA54E8" w:rsidRDefault="00000000" w:rsidP="00CF2FD1">
            <w:r>
              <w:t>C:\Documents and Settings\riwaj\My Documents\hint.txt</w:t>
            </w:r>
          </w:p>
        </w:tc>
      </w:tr>
      <w:tr w:rsidR="00AA54E8" w14:paraId="6094E6CB" w14:textId="77777777" w:rsidTr="00CF2FD1">
        <w:tc>
          <w:tcPr>
            <w:tcW w:w="1766" w:type="dxa"/>
          </w:tcPr>
          <w:p w14:paraId="66854E78" w14:textId="77777777" w:rsidR="00AA54E8" w:rsidRDefault="00000000" w:rsidP="00CF2FD1">
            <w:r>
              <w:t>E8</w:t>
            </w:r>
          </w:p>
        </w:tc>
        <w:tc>
          <w:tcPr>
            <w:tcW w:w="1660" w:type="dxa"/>
          </w:tcPr>
          <w:p w14:paraId="23204CB4" w14:textId="77777777" w:rsidR="00AA54E8" w:rsidRDefault="00000000" w:rsidP="00CF2FD1">
            <w:r>
              <w:t>Grade 4</w:t>
            </w:r>
          </w:p>
        </w:tc>
        <w:tc>
          <w:tcPr>
            <w:tcW w:w="2053" w:type="dxa"/>
          </w:tcPr>
          <w:p w14:paraId="292B5994" w14:textId="77777777" w:rsidR="00AA54E8" w:rsidRDefault="00000000" w:rsidP="00CF2FD1">
            <w:r>
              <w:t>oldbackup.7z</w:t>
            </w:r>
          </w:p>
        </w:tc>
        <w:tc>
          <w:tcPr>
            <w:tcW w:w="3377" w:type="dxa"/>
          </w:tcPr>
          <w:p w14:paraId="7F18417A" w14:textId="77777777" w:rsidR="00AA54E8" w:rsidRDefault="00000000" w:rsidP="00CF2FD1">
            <w:r>
              <w:t>C:\Documents and Settings\riwaj\My Documents\oldbackup.7z</w:t>
            </w:r>
          </w:p>
        </w:tc>
      </w:tr>
      <w:tr w:rsidR="00AA54E8" w14:paraId="75A14B77" w14:textId="77777777" w:rsidTr="00CF2FD1">
        <w:tc>
          <w:tcPr>
            <w:tcW w:w="1766" w:type="dxa"/>
          </w:tcPr>
          <w:p w14:paraId="4B66F527" w14:textId="77777777" w:rsidR="00AA54E8" w:rsidRDefault="00000000" w:rsidP="00CF2FD1">
            <w:r>
              <w:t>E9</w:t>
            </w:r>
          </w:p>
        </w:tc>
        <w:tc>
          <w:tcPr>
            <w:tcW w:w="1660" w:type="dxa"/>
          </w:tcPr>
          <w:p w14:paraId="47D7B93A" w14:textId="77777777" w:rsidR="00AA54E8" w:rsidRDefault="00000000" w:rsidP="00CF2FD1">
            <w:r>
              <w:t>Grade 4</w:t>
            </w:r>
          </w:p>
        </w:tc>
        <w:tc>
          <w:tcPr>
            <w:tcW w:w="2053" w:type="dxa"/>
          </w:tcPr>
          <w:p w14:paraId="39E9BAAA" w14:textId="77777777" w:rsidR="00AA54E8" w:rsidRDefault="00000000" w:rsidP="00CF2FD1">
            <w:r>
              <w:t>vault.bin</w:t>
            </w:r>
          </w:p>
        </w:tc>
        <w:tc>
          <w:tcPr>
            <w:tcW w:w="3377" w:type="dxa"/>
          </w:tcPr>
          <w:p w14:paraId="56AAE85E" w14:textId="77777777" w:rsidR="00AA54E8" w:rsidRDefault="00000000" w:rsidP="00CF2FD1">
            <w:r>
              <w:t>C:\Documents and Settings\riwaj\My Documents\vault.bin</w:t>
            </w:r>
          </w:p>
        </w:tc>
      </w:tr>
      <w:tr w:rsidR="00AA54E8" w14:paraId="7B8C89F9" w14:textId="77777777" w:rsidTr="00CF2FD1">
        <w:tc>
          <w:tcPr>
            <w:tcW w:w="1766" w:type="dxa"/>
          </w:tcPr>
          <w:p w14:paraId="47D914F5" w14:textId="77777777" w:rsidR="00AA54E8" w:rsidRDefault="00000000" w:rsidP="00CF2FD1">
            <w:r>
              <w:t>E10</w:t>
            </w:r>
          </w:p>
        </w:tc>
        <w:tc>
          <w:tcPr>
            <w:tcW w:w="1660" w:type="dxa"/>
          </w:tcPr>
          <w:p w14:paraId="6E05D717" w14:textId="77777777" w:rsidR="00AA54E8" w:rsidRDefault="00000000" w:rsidP="00CF2FD1">
            <w:r>
              <w:t>Grade 5</w:t>
            </w:r>
          </w:p>
        </w:tc>
        <w:tc>
          <w:tcPr>
            <w:tcW w:w="2053" w:type="dxa"/>
          </w:tcPr>
          <w:p w14:paraId="71197042" w14:textId="77777777" w:rsidR="00AA54E8" w:rsidRDefault="00000000" w:rsidP="00CF2FD1">
            <w:r>
              <w:t>dog.jpg</w:t>
            </w:r>
          </w:p>
        </w:tc>
        <w:tc>
          <w:tcPr>
            <w:tcW w:w="3377" w:type="dxa"/>
          </w:tcPr>
          <w:p w14:paraId="77F48B2F" w14:textId="77777777" w:rsidR="00AA54E8" w:rsidRDefault="00000000" w:rsidP="00CF2FD1">
            <w:r>
              <w:t>C:\Documents and Settings\riwaj\My Documents\dog.jpg</w:t>
            </w:r>
          </w:p>
        </w:tc>
      </w:tr>
      <w:tr w:rsidR="00AA54E8" w14:paraId="5F9A38AE" w14:textId="77777777" w:rsidTr="00CF2FD1">
        <w:tc>
          <w:tcPr>
            <w:tcW w:w="1766" w:type="dxa"/>
          </w:tcPr>
          <w:p w14:paraId="5996180E" w14:textId="77777777" w:rsidR="00AA54E8" w:rsidRDefault="00000000" w:rsidP="00CF2FD1">
            <w:r>
              <w:lastRenderedPageBreak/>
              <w:t>E11</w:t>
            </w:r>
          </w:p>
        </w:tc>
        <w:tc>
          <w:tcPr>
            <w:tcW w:w="1660" w:type="dxa"/>
          </w:tcPr>
          <w:p w14:paraId="6E25C200" w14:textId="77777777" w:rsidR="00AA54E8" w:rsidRDefault="00000000" w:rsidP="00CF2FD1">
            <w:r>
              <w:t>Grade 5</w:t>
            </w:r>
          </w:p>
        </w:tc>
        <w:tc>
          <w:tcPr>
            <w:tcW w:w="2053" w:type="dxa"/>
          </w:tcPr>
          <w:p w14:paraId="39906FF0" w14:textId="77777777" w:rsidR="00AA54E8" w:rsidRDefault="00000000" w:rsidP="00CF2FD1">
            <w:r>
              <w:t>old_draft.txt (deleted)</w:t>
            </w:r>
          </w:p>
        </w:tc>
        <w:tc>
          <w:tcPr>
            <w:tcW w:w="3377" w:type="dxa"/>
          </w:tcPr>
          <w:p w14:paraId="75232047" w14:textId="77777777" w:rsidR="00AA54E8" w:rsidRDefault="00000000" w:rsidP="00CF2FD1">
            <w:r>
              <w:t>C:\RECYCLER\{SID}\old_draft.txt</w:t>
            </w:r>
          </w:p>
        </w:tc>
      </w:tr>
      <w:tr w:rsidR="00AA54E8" w14:paraId="6B1F9513" w14:textId="77777777" w:rsidTr="00CF2FD1">
        <w:tc>
          <w:tcPr>
            <w:tcW w:w="1766" w:type="dxa"/>
          </w:tcPr>
          <w:p w14:paraId="3A7D52D6" w14:textId="77777777" w:rsidR="00AA54E8" w:rsidRDefault="00000000" w:rsidP="00CF2FD1">
            <w:r>
              <w:t>E12</w:t>
            </w:r>
          </w:p>
        </w:tc>
        <w:tc>
          <w:tcPr>
            <w:tcW w:w="1660" w:type="dxa"/>
          </w:tcPr>
          <w:p w14:paraId="74DFBD98" w14:textId="77777777" w:rsidR="00AA54E8" w:rsidRDefault="00000000" w:rsidP="00CF2FD1">
            <w:r>
              <w:t>Grade 5</w:t>
            </w:r>
          </w:p>
        </w:tc>
        <w:tc>
          <w:tcPr>
            <w:tcW w:w="2053" w:type="dxa"/>
          </w:tcPr>
          <w:p w14:paraId="467978F6" w14:textId="77777777" w:rsidR="00AA54E8" w:rsidRDefault="00000000" w:rsidP="00CF2FD1">
            <w:r>
              <w:t>send files folder</w:t>
            </w:r>
          </w:p>
        </w:tc>
        <w:tc>
          <w:tcPr>
            <w:tcW w:w="3377" w:type="dxa"/>
          </w:tcPr>
          <w:p w14:paraId="3D22623D" w14:textId="77777777" w:rsidR="00AA54E8" w:rsidRDefault="00000000" w:rsidP="00CF2FD1">
            <w:r>
              <w:t>C:\Documents and Settings\riwaj\My Documents\send files\</w:t>
            </w:r>
          </w:p>
        </w:tc>
      </w:tr>
    </w:tbl>
    <w:p w14:paraId="35A6EEB7" w14:textId="77777777" w:rsidR="00D945C5" w:rsidRDefault="00D945C5"/>
    <w:sectPr w:rsidR="00D945C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B8A8" w14:textId="77777777" w:rsidR="001F46FF" w:rsidRDefault="001F46FF" w:rsidP="00627372">
      <w:pPr>
        <w:spacing w:after="0" w:line="240" w:lineRule="auto"/>
      </w:pPr>
      <w:r>
        <w:separator/>
      </w:r>
    </w:p>
  </w:endnote>
  <w:endnote w:type="continuationSeparator" w:id="0">
    <w:p w14:paraId="569A40F2" w14:textId="77777777" w:rsidR="001F46FF" w:rsidRDefault="001F46FF" w:rsidP="0062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FB9F" w14:textId="77777777" w:rsidR="001F46FF" w:rsidRDefault="001F46FF" w:rsidP="00627372">
      <w:pPr>
        <w:spacing w:after="0" w:line="240" w:lineRule="auto"/>
      </w:pPr>
      <w:r>
        <w:separator/>
      </w:r>
    </w:p>
  </w:footnote>
  <w:footnote w:type="continuationSeparator" w:id="0">
    <w:p w14:paraId="23C46A0C" w14:textId="77777777" w:rsidR="001F46FF" w:rsidRDefault="001F46FF" w:rsidP="00627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919AE" w14:textId="34C62974" w:rsidR="00627372" w:rsidRDefault="00627372">
    <w:pPr>
      <w:pStyle w:val="Header"/>
    </w:pPr>
    <w:r>
      <w:t>Alish Mahat</w:t>
    </w:r>
  </w:p>
  <w:p w14:paraId="4452544A" w14:textId="06A9EB59" w:rsidR="00627372" w:rsidRDefault="00627372">
    <w:pPr>
      <w:pStyle w:val="Header"/>
    </w:pPr>
    <w:r>
      <w:t>23000965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437994">
    <w:abstractNumId w:val="8"/>
  </w:num>
  <w:num w:numId="2" w16cid:durableId="425342495">
    <w:abstractNumId w:val="6"/>
  </w:num>
  <w:num w:numId="3" w16cid:durableId="498614716">
    <w:abstractNumId w:val="5"/>
  </w:num>
  <w:num w:numId="4" w16cid:durableId="218904253">
    <w:abstractNumId w:val="4"/>
  </w:num>
  <w:num w:numId="5" w16cid:durableId="277756897">
    <w:abstractNumId w:val="7"/>
  </w:num>
  <w:num w:numId="6" w16cid:durableId="1916432907">
    <w:abstractNumId w:val="3"/>
  </w:num>
  <w:num w:numId="7" w16cid:durableId="2114323789">
    <w:abstractNumId w:val="2"/>
  </w:num>
  <w:num w:numId="8" w16cid:durableId="1047099627">
    <w:abstractNumId w:val="1"/>
  </w:num>
  <w:num w:numId="9" w16cid:durableId="207075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6FF"/>
    <w:rsid w:val="0029639D"/>
    <w:rsid w:val="00326F90"/>
    <w:rsid w:val="00504E9A"/>
    <w:rsid w:val="00627372"/>
    <w:rsid w:val="00AA1D8D"/>
    <w:rsid w:val="00AA54E8"/>
    <w:rsid w:val="00B47730"/>
    <w:rsid w:val="00CB0664"/>
    <w:rsid w:val="00CF2FD1"/>
    <w:rsid w:val="00D47DF1"/>
    <w:rsid w:val="00D945C5"/>
    <w:rsid w:val="00F30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3CBDC"/>
  <w14:defaultImageDpi w14:val="300"/>
  <w15:docId w15:val="{3A4177E8-DFE1-464E-BF30-80AAB790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Alish Mahat (Student)</cp:lastModifiedBy>
  <cp:revision>3</cp:revision>
  <dcterms:created xsi:type="dcterms:W3CDTF">2026-01-10T16:23:00Z</dcterms:created>
  <dcterms:modified xsi:type="dcterms:W3CDTF">2026-01-11T05:19:00Z</dcterms:modified>
  <cp:category/>
</cp:coreProperties>
</file>